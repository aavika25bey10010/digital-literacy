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4 – Email Etiquette</w:t>
      </w:r>
    </w:p>
    <w:p>
      <w:pPr>
        <w:pStyle w:val="Heading2"/>
      </w:pPr>
      <w:r>
        <w:t>Email 1 – Request for Assignment Deadline Extension</w:t>
      </w:r>
    </w:p>
    <w:p>
      <w:r>
        <w:t>Subject: Request for Extension on Assignment Submission</w:t>
        <w:br/>
        <w:br/>
        <w:t>Dear Professor,</w:t>
        <w:br/>
        <w:br/>
        <w:t>I hope you are doing well. I am writing to respectfully request a short extension for the submission of my assignment. Due to some unforeseen circumstances, I was unable to complete the assignment by the original deadline.</w:t>
        <w:br/>
        <w:br/>
        <w:t>I am committed to submitting quality work and would greatly appreciate if you could grant me an extension of a few days to complete and submit the assignment. Please let me know if this would be possible.</w:t>
        <w:br/>
        <w:br/>
        <w:t>Thank you for your understanding and consideration.</w:t>
        <w:br/>
        <w:br/>
        <w:t>Sincerely,</w:t>
        <w:br/>
        <w:t>Aavika Kasliwal</w:t>
        <w:br/>
      </w:r>
    </w:p>
    <w:p>
      <w:pPr>
        <w:pStyle w:val="Heading2"/>
      </w:pPr>
      <w:r>
        <w:t>Email 2 – Inquiry About Summer Internship Opportunity</w:t>
      </w:r>
    </w:p>
    <w:p>
      <w:r>
        <w:t>Subject: Inquiry Regarding Summer Internship Opportunity</w:t>
        <w:br/>
        <w:br/>
        <w:t>Dear Internship Coordinator,</w:t>
        <w:br/>
        <w:br/>
        <w:t>I hope this email finds you well. My name is Aavika Kasliwal, and I am currently a first-year student. I am writing to express my interest in applying for a summer internship at your organization.</w:t>
        <w:br/>
        <w:br/>
        <w:t>I am eager to gain practical experience and learn more about working in a professional environment. I would be grateful if you could provide information about any available summer internship opportunities and the application process.</w:t>
        <w:br/>
        <w:br/>
        <w:t>Thank you for your time and consideration. I look forward to your response.</w:t>
        <w:br/>
        <w:br/>
        <w:t>Best regards,</w:t>
        <w:br/>
        <w:t>Aavika Kasliwal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